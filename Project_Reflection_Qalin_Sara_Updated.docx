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78AB7" w14:textId="77777777" w:rsidR="00FB4688" w:rsidRDefault="00000000">
      <w:pPr>
        <w:pStyle w:val="Heading1"/>
        <w:jc w:val="center"/>
      </w:pPr>
      <w:r>
        <w:t>Project Reflection – Capstone Project Retrospective</w:t>
      </w:r>
    </w:p>
    <w:p w14:paraId="40A1804C" w14:textId="4FE88320" w:rsidR="00FB4688" w:rsidRDefault="00000000">
      <w:r>
        <w:t xml:space="preserve">Student Name: </w:t>
      </w:r>
      <w:r w:rsidR="00371CCC">
        <w:t>Abdul Qader Dost</w:t>
      </w:r>
    </w:p>
    <w:p w14:paraId="0EC3BA14" w14:textId="77777777" w:rsidR="00FB4688" w:rsidRDefault="00000000">
      <w:r>
        <w:t>Project Title: Qalin Sara – Inventory Management System</w:t>
      </w:r>
    </w:p>
    <w:p w14:paraId="05C65C46" w14:textId="35F1A8DF" w:rsidR="00FB4688" w:rsidRDefault="00000000">
      <w:r>
        <w:t>Date: December 202</w:t>
      </w:r>
      <w:r w:rsidR="00371CCC">
        <w:t>5</w:t>
      </w:r>
    </w:p>
    <w:p w14:paraId="25CE9617" w14:textId="77777777" w:rsidR="00FB4688" w:rsidRDefault="00FB4688"/>
    <w:p w14:paraId="0160ADBA" w14:textId="77777777" w:rsidR="00FB4688" w:rsidRDefault="00000000">
      <w:pPr>
        <w:pStyle w:val="Heading2"/>
      </w:pPr>
      <w:r>
        <w:t>1. Achievement of Original Project Objectives</w:t>
      </w:r>
    </w:p>
    <w:p w14:paraId="74F562FA" w14:textId="77777777" w:rsidR="00FB4688" w:rsidRDefault="00000000">
      <w:r>
        <w:t>The original objectives of the project were not achieved exactly as planned, but this ended up being a positive development. The initial goal was to build a generic inventory management product that could be offered as a SaaS business and serve a wide range of industries.</w:t>
      </w:r>
      <w:r>
        <w:br/>
      </w:r>
      <w:r>
        <w:br/>
        <w:t>However, after discussing the project with people in my environment, one person became genuinely interested in using the system for his carpet-selling business. This shifted the focus toward building a specialized solution tailored specifically for carpet retailers.</w:t>
      </w:r>
      <w:r>
        <w:br/>
      </w:r>
      <w:r>
        <w:br/>
        <w:t>Instead of creating a general-purpose SaaS platform, I developed a system that addressed the needs of this real user. This included features such as carpet size variant management (12m, 9m, 6m, 4m, 3m, 2m), tracking purchase and selling prices per size, handling orders and invoices with VAT-inclusive calculations, and supporting languages such as Persian, Pashto, and Arabic.</w:t>
      </w:r>
      <w:r>
        <w:br/>
      </w:r>
      <w:r>
        <w:br/>
        <w:t>Although the original SaaS objective was not completed, the project succeeded in delivering a functional real-world solution.</w:t>
      </w:r>
    </w:p>
    <w:p w14:paraId="04E309AF" w14:textId="77777777" w:rsidR="00FB4688" w:rsidRDefault="00000000">
      <w:pPr>
        <w:pStyle w:val="Heading2"/>
      </w:pPr>
      <w:r>
        <w:t>2. Most Valuable Learning</w:t>
      </w:r>
    </w:p>
    <w:p w14:paraId="14F73D24" w14:textId="77777777" w:rsidR="00FB4688" w:rsidRDefault="00000000">
      <w:r>
        <w:t>The most important lesson from this project was understanding how significantly a project can change when real users become involved. Once someone expressed interest in using the system, it became clear which features truly mattered in practice.</w:t>
      </w:r>
      <w:r>
        <w:br/>
      </w:r>
      <w:r>
        <w:br/>
        <w:t>Feature priorities shifted toward specific needs such as multi-size inventory tracking and language localization. Direct communication with the end user revealed requirements I would not have considered on my own, such as VAT-inclusive pricing and the importance of a mobile-friendly interface for use in the shop.</w:t>
      </w:r>
      <w:r>
        <w:br/>
      </w:r>
      <w:r>
        <w:br/>
        <w:t>This project taught me to remain flexible and open to change, to involve users early instead of building in isolation, and to see pivots not as failures but as opportunities to create more valuable solutions.</w:t>
      </w:r>
    </w:p>
    <w:p w14:paraId="6BF15B40" w14:textId="77777777" w:rsidR="00FB4688" w:rsidRDefault="00000000">
      <w:pPr>
        <w:pStyle w:val="Heading2"/>
      </w:pPr>
      <w:r>
        <w:lastRenderedPageBreak/>
        <w:t>3. Individual Project Reflection</w:t>
      </w:r>
    </w:p>
    <w:p w14:paraId="2546A9E7" w14:textId="77777777" w:rsidR="00FB4688" w:rsidRDefault="00000000">
      <w:r>
        <w:t>This project was completed individually. Working alone brought both challenges and advantages.</w:t>
      </w:r>
      <w:r>
        <w:br/>
      </w:r>
      <w:r>
        <w:br/>
        <w:t>Challenges included being solely responsible for all technical and design decisions, managing time efficiently across frontend, backend, and documentation tasks, and ensuring code quality without team feedback.</w:t>
      </w:r>
      <w:r>
        <w:br/>
      </w:r>
      <w:r>
        <w:br/>
        <w:t>Benefits included complete ownership over the project, the ability to pivot quickly when the opportunity arose, and the chance to deeply learn the technologies involved.</w:t>
      </w:r>
      <w:r>
        <w:br/>
      </w:r>
      <w:r>
        <w:br/>
        <w:t>During this project, I developed skills in full-stack development using Next.js 15, TypeScript, and Supabase, as well as database design, authentication and security implementation, responsive UI development with Tailwind CSS, and practical project planning and communication with a real user.</w:t>
      </w:r>
    </w:p>
    <w:p w14:paraId="22F0BBF1" w14:textId="77777777" w:rsidR="00FB4688" w:rsidRDefault="00000000">
      <w:pPr>
        <w:pStyle w:val="Heading2"/>
      </w:pPr>
      <w:r>
        <w:t>Conclusion</w:t>
      </w:r>
    </w:p>
    <w:p w14:paraId="0866C8CC" w14:textId="756BB21A" w:rsidR="00FB4688" w:rsidRDefault="00000000">
      <w:r>
        <w:t>Although the original goal of creating a SaaS business product was not reached, the project achieved something meaningful: it solved an actual problem for a real user. The experience of adapting the project based on genuine user interest provided valuable lessons about the realities of software development. Requirements change, users have specific needs, and the ability to adapt is just as important as technical expertise.</w:t>
      </w:r>
      <w:r>
        <w:br/>
      </w:r>
      <w:r>
        <w:br/>
        <w:t>This project has strengthened my skills and prepared me for real-world development challenges.</w:t>
      </w:r>
    </w:p>
    <w:p w14:paraId="6A31EF15" w14:textId="77777777" w:rsidR="00FB4688" w:rsidRDefault="00000000">
      <w:pPr>
        <w:pStyle w:val="Heading2"/>
      </w:pPr>
      <w:r>
        <w:t>Additional Individual Reflection</w:t>
      </w:r>
    </w:p>
    <w:p w14:paraId="18ADE295" w14:textId="4952FE96" w:rsidR="00FB4688" w:rsidRDefault="00EA6150" w:rsidP="00EA6150">
      <w:r w:rsidRPr="00EA6150">
        <w:t>If I were to work on a similar project again as part of a team, I would delegate tasks such as UI design, visual styling, and portions of the backend implementation to teammates. This would allow me to focus on system architecture and the core logic of the application—areas where I feel most confident and can contribute the most value. Working in a team would also create opportunities for code reviews and shared decision-making, helping improve the overall quality of the project and distribute responsibilities more effectively.</w:t>
      </w:r>
    </w:p>
    <w:p w14:paraId="61DA1B75" w14:textId="0FFD92B1" w:rsidR="00FB4688" w:rsidRDefault="00000000">
      <w:r>
        <w:t>Navigating the project management process required me to plan milestones, track progress, and continuously reassess priorities. I learned the importance of breaking the project into small, achievable tasks and revisiting the plan whenever new requirements appeared. Adopting a flexible mindset helped me stay productive even when the project direction changed.</w:t>
      </w:r>
    </w:p>
    <w:p w14:paraId="075C5397" w14:textId="730CED30" w:rsidR="00FB4688" w:rsidRDefault="00000000">
      <w:r>
        <w:t xml:space="preserve">I chose my public-facing artifact based on what would best demonstrate the value and functionality of the system. Presenting the final product with real use cases was the strongest way to show how the solution addressed the user’s needs. It clearly </w:t>
      </w:r>
      <w:r>
        <w:lastRenderedPageBreak/>
        <w:t>communicated the core features, the reasoning behind the design choices, and the impact of the system in a practical context.</w:t>
      </w:r>
    </w:p>
    <w:p w14:paraId="7BFF7389" w14:textId="51F439A1" w:rsidR="00FB4688" w:rsidRDefault="00000000">
      <w:r>
        <w:t>Several elements of the Emerging Talent program were especially valuable in my work. The emphasis on structured problem-solving, hands-on technical learning, and user-centered thinking influenced how I approached the project. The lessons on iterative development and effective communication directly contributed to my ability to adapt and deliver a meaningful solution.</w:t>
      </w:r>
    </w:p>
    <w:p w14:paraId="12004B01" w14:textId="77777777" w:rsidR="00FB4688" w:rsidRDefault="00000000">
      <w:r>
        <w:t>This project pushed me to grow in both technical and non-technical ways. I learned how to adapt quickly, how to communicate with real users, and how to manage a project from start to finish. The experience reinforced my interest in building real-world solutions and strengthened my confidence as a developer.</w:t>
      </w:r>
    </w:p>
    <w:sectPr w:rsidR="00FB46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2949770">
    <w:abstractNumId w:val="8"/>
  </w:num>
  <w:num w:numId="2" w16cid:durableId="2080665158">
    <w:abstractNumId w:val="6"/>
  </w:num>
  <w:num w:numId="3" w16cid:durableId="2005813303">
    <w:abstractNumId w:val="5"/>
  </w:num>
  <w:num w:numId="4" w16cid:durableId="1737168279">
    <w:abstractNumId w:val="4"/>
  </w:num>
  <w:num w:numId="5" w16cid:durableId="1956908378">
    <w:abstractNumId w:val="7"/>
  </w:num>
  <w:num w:numId="6" w16cid:durableId="1335759817">
    <w:abstractNumId w:val="3"/>
  </w:num>
  <w:num w:numId="7" w16cid:durableId="1277057466">
    <w:abstractNumId w:val="2"/>
  </w:num>
  <w:num w:numId="8" w16cid:durableId="1512180034">
    <w:abstractNumId w:val="1"/>
  </w:num>
  <w:num w:numId="9" w16cid:durableId="836312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96"/>
    <w:rsid w:val="0006063C"/>
    <w:rsid w:val="0015074B"/>
    <w:rsid w:val="0029639D"/>
    <w:rsid w:val="00326F90"/>
    <w:rsid w:val="00371CCC"/>
    <w:rsid w:val="005E1ACE"/>
    <w:rsid w:val="0079716B"/>
    <w:rsid w:val="00993A2A"/>
    <w:rsid w:val="00AA1D8D"/>
    <w:rsid w:val="00B47730"/>
    <w:rsid w:val="00CB0664"/>
    <w:rsid w:val="00EA6150"/>
    <w:rsid w:val="00FB46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700D5"/>
  <w14:defaultImageDpi w14:val="300"/>
  <w15:docId w15:val="{C427CA45-5B4A-430B-AF74-1BB825772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Qader Dost</cp:lastModifiedBy>
  <cp:revision>6</cp:revision>
  <dcterms:created xsi:type="dcterms:W3CDTF">2013-12-23T23:15:00Z</dcterms:created>
  <dcterms:modified xsi:type="dcterms:W3CDTF">2025-12-05T21:40:00Z</dcterms:modified>
  <cp:category/>
</cp:coreProperties>
</file>